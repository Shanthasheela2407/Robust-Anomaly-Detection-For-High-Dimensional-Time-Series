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Robust Anomaly Detection for High-Dimensional Time Series</w:t>
      </w:r>
    </w:p>
    <w:p>
      <w:pPr>
        <w:jc w:val="center"/>
      </w:pPr>
      <w:r>
        <w:t>Project Documentation for GitHub Upload</w:t>
        <w:br/>
      </w:r>
    </w:p>
    <w:p>
      <w:pPr>
        <w:pStyle w:val="Heading1"/>
      </w:pPr>
      <w:r>
        <w:t>1. Abstract</w:t>
      </w:r>
    </w:p>
    <w:p>
      <w:r>
        <w:t>This project builds an anomaly detection system for high-dimensional industrial sensor time-series data. Synthetic multivariate data is generated and anomalies are injected. Two models are used: Isolation Forest and an Autoencoder-style neural network using MLPRegressor. The models are evaluated using Accuracy, Precision, Recall, and F1 Score.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Detect abnormal sensor behavior in multivariate data.</w:t>
      </w:r>
    </w:p>
    <w:p>
      <w:pPr>
        <w:pStyle w:val="ListBullet"/>
      </w:pPr>
      <w:r>
        <w:t>Compare machine learning and deep learning approaches.</w:t>
      </w:r>
    </w:p>
    <w:p>
      <w:pPr>
        <w:pStyle w:val="ListBullet"/>
      </w:pPr>
      <w:r>
        <w:t>Create a scalable pipeline for preprocessing and evaluation.</w:t>
      </w:r>
    </w:p>
    <w:p>
      <w:pPr>
        <w:pStyle w:val="ListBullet"/>
      </w:pPr>
      <w:r>
        <w:t>Prepare a GitHub-ready production style project.</w:t>
      </w:r>
    </w:p>
    <w:p>
      <w:pPr>
        <w:pStyle w:val="Heading1"/>
      </w:pPr>
      <w:r>
        <w:t>3. Technologies Used</w:t>
      </w:r>
    </w:p>
    <w:p>
      <w:r>
        <w:t>Python, NumPy, Pandas, Scikit-learn, Matplotlib, Jupyter Notebook, GitHub</w:t>
      </w:r>
    </w:p>
    <w:p>
      <w:pPr>
        <w:pStyle w:val="Heading1"/>
      </w:pPr>
      <w:r>
        <w:t>4. Methodology</w:t>
      </w:r>
    </w:p>
    <w:p>
      <w:r>
        <w:t>Step 1: Generate synthetic time-series sensor data.</w:t>
        <w:br/>
        <w:t>Step 2: Inject anomalies into random records.</w:t>
        <w:br/>
        <w:t>Step 3: Standardize features.</w:t>
        <w:br/>
        <w:t>Step 4: Train Isolation Forest.</w:t>
        <w:br/>
        <w:t>Step 5: Train Autoencoder approximation using MLPRegressor.</w:t>
        <w:br/>
        <w:t>Step 6: Compute anomaly scores.</w:t>
        <w:br/>
        <w:t>Step 7: Evaluate and visualize results.</w:t>
      </w:r>
    </w:p>
    <w:p>
      <w:pPr>
        <w:pStyle w:val="Heading1"/>
      </w:pPr>
      <w:r>
        <w:t>5. Models</w:t>
      </w:r>
    </w:p>
    <w:p>
      <w:r>
        <w:t>Isolation Forest: Tree-based unsupervised anomaly detector suitable for tabular data.</w:t>
      </w:r>
    </w:p>
    <w:p>
      <w:r>
        <w:t>Autoencoder: Neural model trained to reconstruct normal patterns. High reconstruction error indicates anomalies.</w:t>
      </w:r>
    </w:p>
    <w:p>
      <w:pPr>
        <w:pStyle w:val="Heading1"/>
      </w:pPr>
      <w:r>
        <w:t>6. Evaluation Metrics</w:t>
      </w:r>
    </w:p>
    <w:p>
      <w:r>
        <w:t>Accuracy = Correct Predictions / Total Predictions</w:t>
      </w:r>
    </w:p>
    <w:p>
      <w:r>
        <w:t>Precision = True Positives / Predicted Positives</w:t>
      </w:r>
    </w:p>
    <w:p>
      <w:r>
        <w:t>Recall = True Positives / Actual Positives</w:t>
      </w:r>
    </w:p>
    <w:p>
      <w:r>
        <w:t>F1 Score = Harmonic mean of Precision and Recall</w:t>
      </w:r>
    </w:p>
    <w:p>
      <w:pPr>
        <w:pStyle w:val="Heading1"/>
      </w:pPr>
      <w:r>
        <w:t>7. GitHub Folder Structure</w:t>
      </w:r>
    </w:p>
    <w:p>
      <w:r>
        <w:t>robust-anomaly-detection/</w:t>
        <w:br/>
        <w:t>│ README.md</w:t>
        <w:br/>
        <w:t>│ requirements.txt</w:t>
        <w:br/>
        <w:t>│ notebook.ipynb</w:t>
        <w:br/>
        <w:t>│ main.py</w:t>
        <w:br/>
        <w:t>└── reports/</w:t>
        <w:br/>
        <w:t xml:space="preserve">    project_report.docx</w:t>
      </w:r>
    </w:p>
    <w:p>
      <w:pPr>
        <w:pStyle w:val="Heading1"/>
      </w:pPr>
      <w:r>
        <w:t>8. Sample README Content</w:t>
      </w:r>
    </w:p>
    <w:p>
      <w:r>
        <w:t>Run:</w:t>
        <w:br/>
        <w:t>pip install -r requirements.txt</w:t>
        <w:br/>
        <w:t>python main.py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Use real IoT datasets.</w:t>
      </w:r>
    </w:p>
    <w:p>
      <w:pPr>
        <w:pStyle w:val="ListBullet"/>
      </w:pPr>
      <w:r>
        <w:t>Deploy using Flask / FastAPI.</w:t>
      </w:r>
    </w:p>
    <w:p>
      <w:pPr>
        <w:pStyle w:val="ListBullet"/>
      </w:pPr>
      <w:r>
        <w:t>Add SHAP explainability.</w:t>
      </w:r>
    </w:p>
    <w:p>
      <w:pPr>
        <w:pStyle w:val="ListBullet"/>
      </w:pPr>
      <w:r>
        <w:t>Use LSTM Autoencoders for sequence modeling.</w:t>
      </w:r>
    </w:p>
    <w:p>
      <w:pPr>
        <w:pStyle w:val="Heading1"/>
      </w:pPr>
      <w:r>
        <w:t>10. Conclusion</w:t>
      </w:r>
    </w:p>
    <w:p>
      <w:r>
        <w:t>The project demonstrates robust anomaly detection using classical and neural approaches. It is suitable for academic submission, portfolio showcase, and GitHub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